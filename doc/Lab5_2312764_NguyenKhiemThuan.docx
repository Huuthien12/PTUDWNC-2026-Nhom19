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cá nhân Lab 5</w:t>
      </w:r>
    </w:p>
    <w:p>
      <w:pPr>
        <w:pStyle w:val="Subtitle"/>
      </w:pPr>
      <w:r>
        <w:rPr>
          <w:b w:val="0"/>
          <w:i w:val="0"/>
        </w:rPr>
        <w:t>Nguyễn Khiêm Thuận  ·  2312764  ·  Member 3</w:t>
      </w:r>
    </w:p>
    <w:p>
      <w:r>
        <w:rPr>
          <w:b w:val="0"/>
          <w:i w:val="0"/>
        </w:rPr>
        <w:t>Kiểm tra ngày 13/10/2026  ·  Hạn nộp 23:59 ngày 13/10/2026</w:t>
      </w:r>
    </w:p>
    <w:p>
      <w:r>
        <w:rPr>
          <w:b w:val="0"/>
          <w:i w:val="0"/>
        </w:rPr>
        <w:t>Nhánh thuan/lab5-recipe-cache  ·  HEAD eecd0f3</w:t>
      </w:r>
    </w:p>
    <w:p>
      <w:r>
        <w:rPr>
          <w:b w:val="0"/>
          <w:i w:val="0"/>
        </w:rPr>
        <w:t>Báo cáo đối chiếu 5 yêu cầu LMS do sinh viên cung cấp với nhánh cá nhân hiện tại. Cache theo README đã hoàn tất trong phạm vi kiểm thử cô lập; toàn bộ Lab 5 chưa đủ vì còn thiếu Rate Limiting, API docs được sinh tự động và cơ chế API versioning trên nhánh này. Phần nền tảng của nhóm được ghi riêng, không nhận là công việc cá nhân mới.</w:t>
      </w:r>
    </w:p>
    <w:p>
      <w:pPr>
        <w:pStyle w:val="Heading1"/>
      </w:pPr>
      <w:r>
        <w:t>Đối chiếu 5 yêu cầu LMS</w:t>
      </w:r>
    </w:p>
    <w:p>
      <w:r>
        <w:rPr>
          <w:b w:val="0"/>
          <w:i w:val="0"/>
        </w:rPr>
        <w:t>Đường dẫn rút gọn: API = backend/CulinaryBlog.API; App = backend/CulinaryBlog.Application; FE = frontend/src. Chi tiết bằng chứng: doc/lab5_lms_member3_handoff.md.</w:t>
      </w:r>
    </w:p>
    <w:tbl>
      <w:tblPr>
        <w:tblW w:type="dxa" w:w="9360"/>
        <w:jc w:val="left"/>
        <w:tblLayout w:type="fixed"/>
        <w:tblLook w:firstColumn="1" w:firstRow="1" w:lastColumn="0" w:lastRow="0" w:noHBand="0" w:noVBand="1" w:val="04A0"/>
      </w:tblPr>
      <w:tblGrid>
        <w:gridCol w:w="1872"/>
        <w:gridCol w:w="4752"/>
        <w:gridCol w:w="2736"/>
      </w:tblGrid>
      <w:tr>
        <w:trPr>
          <w:tblHeader/>
          <w:cantSplit/>
        </w:trPr>
        <w:tc>
          <w:tcPr>
            <w:tcW w:type="dxa" w:w="1872"/>
            <w:vAlign w:val="center"/>
            <w:shd w:fill="DFEA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20"/>
              </w:rPr>
              <w:t>Yêu cầu</w:t>
            </w:r>
          </w:p>
        </w:tc>
        <w:tc>
          <w:tcPr>
            <w:tcW w:type="dxa" w:w="4752"/>
            <w:vAlign w:val="center"/>
            <w:shd w:fill="DFEA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20"/>
              </w:rPr>
              <w:t>Bằng chứng và trạng thái nhánh cá nhân</w:t>
            </w:r>
          </w:p>
        </w:tc>
        <w:tc>
          <w:tcPr>
            <w:tcW w:type="dxa" w:w="2736"/>
            <w:vAlign w:val="center"/>
            <w:shd w:fill="DFEA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20"/>
              </w:rPr>
              <w:t>Đóng góp Member 3</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1  CORS</w:t>
              <w:br/>
              <w:t>Rate Limiting</w:t>
              <w:br/>
              <w:t>Auth và quyền</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API/Program.cs đăng ký và chạy CORS, JWT, Authorization; RecipeEndpoints.cs và handlers áp dụng role/owner. CORS/auth có kiểm chứng. Rate Limiting chưa có; chưa kiểm chứng 429.</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Rà soát; thêm 3 test CORS, chạy JWT/role/owner; bảo vệ Detail cache. CORS/JWT nền tảng đã có của nhóm.</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2  Tài liệu API</w:t>
              <w:br/>
              <w:t>API versioning</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API/Program.cs có /api/v1; API.csproj chưa có OpenAPI/Scalar/versioning. Chưa sinh đặc tả/đường docs. Tiền tố route và Info.Version không chứng minh cơ chế chọn phiên bản.</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Ghi khoảng thiếu và phối hợp nhóm. OpenAPI/limiter có trên remote của Thiện, chưa tích hợp; versioning chưa có bằng chứng.</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3  Môi trường và cấu trúc frontend</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frontend/.env.example, package.json, tsconfig.json, next.config.ts; FE/app, components, services, types. Cấu trúc Next App Router có sẵn; typecheck/build đạt; chưa cài từ máy sạch.</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Thêm proxy, loading/error, empty/retry và tối ưu request vào cấu trúc nhóm hiện có.</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4  Thư viện cần thiết</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package.json/lock: Next 16.3.5, React 19.2.8; TypeScript, ESLint, Tailwind 4, PostCSS, typings. Test/build dùng được; không cài lại hoặc nâng version.</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Dùng thư viện frontend có sẵn; thêm Redis Output Cache 10.0.12 backend. Không nhận Next/React là mới cài.</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5  TS types được sử dụng</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FE/types/recipe.ts → recipe-service, forms, list/detail; auth.ts → auth-service/session/api-client; category.ts → category-service/UI. Typecheck/build đạt.</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Sử dụng types cho consumer cache. Auth types có commit cá nhân 2c13679 từ buổi trước; Recipe/Category có đóng góp nhóm.</w:t>
            </w:r>
          </w:p>
        </w:tc>
      </w:tr>
    </w:tbl>
    <w:p/>
    <w:p>
      <w:r>
        <w:br w:type="page"/>
      </w:r>
    </w:p>
    <w:p>
      <w:pPr>
        <w:pStyle w:val="Heading1"/>
      </w:pPr>
      <w:r>
        <w:t>Kiểm tra bảo mật và phần cần phối hợp</w:t>
      </w:r>
    </w:p>
    <w:p>
      <w:r>
        <w:rPr>
          <w:b w:val="0"/>
          <w:i w:val="0"/>
        </w:rPr>
        <w:t>CORS cho origin http://localhost:3000, AllowCredentials, method/header và expose ETag; không dùng wildcard origin. Thứ tự pipeline: GlobalException → CORS → Authentication → Authorization → Output Cache → endpoints, routing do Minimal API xử lý. TestServer xác nhận preflight origin hợp lệ/không hợp lệ và response POST guest 401 có CORS. CORS không thay thế kiểm tra quyền.</w:t>
      </w:r>
    </w:p>
    <w:p>
      <w:r>
        <w:rPr>
          <w:b w:val="0"/>
          <w:i w:val="0"/>
        </w:rPr>
        <w:t>JWT kiểm tra signing key, issuer, audience, lifetime, ClockSkew zero. Recipe mutation có RequireAuthorization cho Author/Admin; UpdateRecipeCommand và handler liên quan kiểm tra owner/Admin. Test guest/token sai/hết hạn → 401; Reader hoặc Author khác owner → 403, không ghi DB. Category mutation áp dụng policy Admin. Báo cáo không chứa giá trị secrets.</w:t>
      </w:r>
    </w:p>
    <w:p>
      <w:r>
        <w:rPr>
          <w:b w:val="0"/>
          <w:i w:val="0"/>
        </w:rPr>
        <w:t>Remote origin/main đã chứa commit 60757c8 của Huuthien12 trên nhánh codex/lab5-security-api-foundation. Code remote có global fixed window theo IP trong 1 phút: auth 10, upload image 5, API khác 100, queue 0; áp dụng /api/v1 bằng UseRateLimiter trước auth; OnRejected trả 429 ProblemDetails và Retry-After. Trong Testing cần bật RateLimiting:Enabled. Đây là rà soát code remote, chưa chạy/kiểm chứng 429 và chưa tích hợp vào nhánh cá nhân.</w:t>
      </w:r>
    </w:p>
    <w:p>
      <w:r>
        <w:rPr>
          <w:b w:val="0"/>
          <w:i w:val="0"/>
        </w:rPr>
        <w:t>Remote có AddOpenApi("v1"), JWT security metadata và MapOpenApi/MapScalarApiReference trong Development/Testing. Đường mặc định dự kiến /openapi/v1.json và /scalar/v1 cần xác nhận sau tích hợp. document.Info.Version = "v1" chỉ mô tả tài liệu. Chưa có cơ chế versioning thực tế trên nhánh cá nhân hoặc bằng chứng trong code remote đã đọc. Không pull/merge/cherry-pick trong lượt này.</w:t>
      </w:r>
    </w:p>
    <w:p>
      <w:r>
        <w:rPr>
          <w:b w:val="0"/>
          <w:i w:val="0"/>
        </w:rPr>
        <w:t>Frontend dùng NEXT_PUBLIC_API_URL từ mẫu localhost:5062; biến public không chứa secrets. Browser Recipe đi proxy cùng origin, bearer/If-Match được giữ và cookie không forward; SSR gọi backend trực tiếp. FE/app là route/layout, components là UI, services là transport và types là DTO. Nền tảng cài đặt/structure có sẵn của nhóm; không nhận là mới tạo trong Lab 5.</w:t>
      </w:r>
    </w:p>
    <w:p>
      <w:pPr>
        <w:pStyle w:val="Heading1"/>
      </w:pPr>
      <w:r>
        <w:t>Công việc cá nhân đã hoàn thành</w:t>
      </w:r>
    </w:p>
    <w:p>
      <w:r>
        <w:rPr>
          <w:b w:val="0"/>
          <w:i w:val="0"/>
        </w:rPr>
        <w:t>Theo README tuần 5, Member 3 hoàn thiện Redis Detail cache-aside absolute 5 phút, Output Cache List 2 phút vary mọi query/tag recipes, invalidation sau commit cho Recipe/children/Category/profile và xử lý lỗi cache. Frontend có List Data Cache 120 giây, coalescing request đang chạy, loading/empty/error/retry; chi tiết trong doc/lab5_cache_member3.md.</w:t>
      </w:r>
    </w:p>
    <w:p>
      <w:r>
        <w:rPr>
          <w:b w:val="0"/>
          <w:i w:val="0"/>
        </w:rPr>
        <w:t>Lượt chốt 13/10 sửa Next Detail thành no-store: GET mới luôn tới backend kiểm tra quyền/trạng thái sau Unpublish/Archive/Delete qua proxy hoặc backend trực tiếp. Redis chỉ dùng Published DTO sau access check và đối chiếu ID/slug/status/RowVersion. Authorization/private và mutation không vào shared Next cache.</w:t>
      </w:r>
    </w:p>
    <w:p>
      <w:r>
        <w:rPr>
          <w:b w:val="0"/>
          <w:i w:val="0"/>
        </w:rPr>
        <w:t>Sau mutation upstream 2xx, revalidateTag(tag, { expire: 0 }) thử từng tag độc lập; profile max không phải hết hạn tức thì. Revalidation throw/reject vẫn giữ status/body/ETag/Location, không gửi lại mutation; log không có exception message, token hoặc body. Lượt LMS thêm Lab5CorsApiTests.cs và báo cáo; không sửa production CORS/auth hay mở rộng cache.</w:t>
      </w:r>
    </w:p>
    <w:p>
      <w:r>
        <w:br w:type="page"/>
      </w:r>
    </w:p>
    <w:p>
      <w:pPr>
        <w:pStyle w:val="Heading1"/>
      </w:pPr>
      <w:r>
        <w:t>Kiểm thử thực tế và giới hạn</w:t>
      </w:r>
    </w:p>
    <w:tbl>
      <w:tblPr>
        <w:tblW w:type="dxa" w:w="9360"/>
        <w:jc w:val="left"/>
        <w:tblLayout w:type="fixed"/>
        <w:tblLook w:firstColumn="1" w:firstRow="1" w:lastColumn="0" w:lastRow="0" w:noHBand="0" w:noVBand="1" w:val="04A0"/>
      </w:tblPr>
      <w:tblGrid>
        <w:gridCol w:w="2736"/>
        <w:gridCol w:w="3168"/>
        <w:gridCol w:w="3456"/>
      </w:tblGrid>
      <w:tr>
        <w:trPr>
          <w:tblHeader/>
          <w:cantSplit/>
        </w:trPr>
        <w:tc>
          <w:tcPr>
            <w:tcW w:type="dxa" w:w="2736"/>
            <w:vAlign w:val="center"/>
            <w:shd w:fill="DFEA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20"/>
              </w:rPr>
              <w:t>Lượt kiểm chứng ngày 13/10</w:t>
            </w:r>
          </w:p>
        </w:tc>
        <w:tc>
          <w:tcPr>
            <w:tcW w:type="dxa" w:w="3168"/>
            <w:vAlign w:val="center"/>
            <w:shd w:fill="DFEA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20"/>
              </w:rPr>
              <w:t>Kết quả</w:t>
            </w:r>
          </w:p>
        </w:tc>
        <w:tc>
          <w:tcPr>
            <w:tcW w:type="dxa" w:w="3456"/>
            <w:vAlign w:val="center"/>
            <w:shd w:fill="DFEA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20"/>
              </w:rPr>
              <w:t>Phạm vi</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Backend build và full suite trước test LMS mới</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Build 0 warning/error; 368 passed, 2 skipped, 0 failed.</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Testing/TestServer, SQLite memory/temp, cache/storage fake; skip PostgreSQL FTS và migration backfill.</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Backend tập trung sau thêm CORS</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12 passed, 0 failed/skipped: 3 CORS + 6 JWT/create auth + 3 update role/owner.</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Dependency build trong dotnet test đạt. Không cộng 12 vào 368; chưa chạy lại full suite sau thêm CORS.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Frontend cache cuối cùng</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46/46 passed; lint exit 0 với 1 warning img cũ; typecheck/build exit 0.</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fetch/invalidation mock; không chứng minh Next/Redis runtime thật. Lượt LMS không sửa frontend thêm.</w:t>
            </w:r>
          </w:p>
        </w:tc>
      </w:tr>
    </w:tbl>
    <w:p/>
    <w:p>
      <w:r>
        <w:rPr>
          <w:b w:val="0"/>
          <w:i w:val="0"/>
        </w:rPr>
        <w:t>TRX cô lập: backend/CulinaryBlog.Tests/TestResults/lab5-final.trx và lab5-lms-focused.trx. Không chạy Redis/PostgreSQL/Docker thật, API ngoài Testing, migration/database ứng dụng, browser hoặc đo hiệu năng. Không có ảnh demo hay số liệu tốc độ bịa.</w:t>
      </w:r>
    </w:p>
    <w:p>
      <w:r>
        <w:rPr>
          <w:b w:val="0"/>
          <w:i w:val="0"/>
        </w:rPr>
        <w:t>Giới hạn: eviction lỗi/race refill có thể giữ DTO cũ tới TTL; Category/Author đổi không luôn đổi Recipe RowVersion. Next List có thể stale khi mutation ngoài proxy hoặc revalidation lỗi; 120 giây không phải SLA freshness cứng. UI đang mở không tự cập nhật; request đồng thời mutation có race. Chưa hoàn thành Rate Limiting/API docs/versioning và tích hợp foundation trên nhánh cá nhân, cần phối hợp nhóm.</w:t>
      </w:r>
    </w:p>
    <w:p>
      <w:pPr>
        <w:pStyle w:val="Heading1"/>
      </w:pPr>
      <w:r>
        <w:t>Demo bằng kiểm thử cô lập</w:t>
      </w:r>
    </w:p>
    <w:p>
      <w:r>
        <w:rPr>
          <w:b w:val="0"/>
          <w:i w:val="0"/>
        </w:rPr>
        <w:t>1. Chạy filter Lab5CorsApiTests, Authorization_rejects_without_writing, Missing_or_invalid_jwt_returns_problem_details_challenge, Unauthorized_updates_do_not_write. Xem assertions origin/credentials, 401/403 và DB không bị ghi trái quyền.</w:t>
      </w:r>
    </w:p>
    <w:p>
      <w:r>
        <w:rPr>
          <w:b w:val="0"/>
          <w:i w:val="0"/>
        </w:rPr>
        <w:t>2. Chạy npm.cmd --prefix frontend run test. Hai case mới mô phỏng 6 nhánh lifecycle và 6 tổ hợp response 200/201/204 với throw/reject; chứng minh no-store, giữ response và chỉ gửi mutation một lần. Đây là mock, chưa demo browser.</w:t>
      </w:r>
    </w:p>
    <w:p>
      <w:r>
        <w:rPr>
          <w:b w:val="0"/>
          <w:i w:val="0"/>
        </w:rPr>
        <w:t>3. Chạy filter RecipeDetailCacheTests, RecipeOutputCacheTests, RecipeRelatedCacheTests; dùng counter/clock fake kiểm chứng hit/miss, TTL, eviction sau commit. Không cần bật Redis.</w:t>
      </w:r>
    </w:p>
    <w:p>
      <w:r>
        <w:rPr>
          <w:b w:val="0"/>
          <w:i w:val="0"/>
        </w:rPr>
        <w:t>4. Sau nhóm tự tích hợp foundation, kiểm tra 429/Retry-After và docs bằng Testing bật limiter; bổ sung kiểm chứng versioning. Bước này chưa chạy, không nhận là kết quả đã đạt.</w:t>
      </w:r>
    </w:p>
    <w:p>
      <w:pPr>
        <w:pStyle w:val="Heading1"/>
      </w:pPr>
      <w:r>
        <w:t>Nhóm commit theo dependency</w:t>
      </w:r>
    </w:p>
    <w:p>
      <w:r>
        <w:rPr>
          <w:b w:val="0"/>
          <w:i w:val="0"/>
        </w:rPr>
        <w:t>Nhóm 1: toàn bộ backend trong danh sách Git ở phụ lục, gồm interface, implementation, DI, consumer, cấu hình, fixtures và tests. Giữ cùng commit để tránh phụ thuộc bị tách rời. Nhóm 2: toàn bộ frontend, phụ thuộc nhóm 1. Nhóm 3: .gitignore, README.md và các file doc, gồm báo cáo Word và hai Markdown, phụ thuộc hai nhóm trước. Không commit/push/PR.</w:t>
      </w:r>
    </w:p>
    <w:p>
      <w:r>
        <w:br w:type="page"/>
      </w:r>
    </w:p>
    <w:p>
      <w:pPr>
        <w:pStyle w:val="Heading1"/>
      </w:pPr>
      <w:r>
        <w:t>Phụ lục danh sách thay đổi và Git status</w:t>
      </w:r>
    </w:p>
    <w:p>
      <w:r>
        <w:rPr>
          <w:b w:val="0"/>
          <w:i w:val="0"/>
        </w:rPr>
        <w:t>Snapshot cuối ngày 13/10/2026; M là tracked sửa, ?? là file mới cần add. Tất cả backend → nhóm 1; tất cả frontend → nhóm 2; .gitignore, README và doc → nhóm 3. Danh sách gồm công việc đã có trước lượt LMS. Không thay đổi OCOP, contract hoặc database ứng dụng.</w:t>
      </w:r>
    </w:p>
    <w:p>
      <w:r>
        <w:rPr>
          <w:b w:val="0"/>
          <w:i w:val="0"/>
        </w:rPr>
        <w:t>git status --short --untracked-files=all</w:t>
      </w:r>
    </w:p>
    <w:p>
      <w:pPr>
        <w:spacing w:after="20" w:line="240" w:lineRule="auto"/>
      </w:pPr>
      <w:r>
        <w:rPr>
          <w:rFonts w:ascii="Consolas" w:hAnsi="Consolas"/>
          <w:b w:val="0"/>
          <w:i w:val="0"/>
          <w:sz w:val="17"/>
        </w:rPr>
        <w:t xml:space="preserve"> M .gitignore</w:t>
      </w:r>
    </w:p>
    <w:p>
      <w:pPr>
        <w:spacing w:after="20" w:line="240" w:lineRule="auto"/>
      </w:pPr>
      <w:r>
        <w:rPr>
          <w:rFonts w:ascii="Consolas" w:hAnsi="Consolas"/>
          <w:b w:val="0"/>
          <w:i w:val="0"/>
          <w:sz w:val="17"/>
        </w:rPr>
        <w:t xml:space="preserve"> M README.md</w:t>
      </w:r>
    </w:p>
    <w:p>
      <w:pPr>
        <w:spacing w:after="20" w:line="240" w:lineRule="auto"/>
      </w:pPr>
      <w:r>
        <w:rPr>
          <w:rFonts w:ascii="Consolas" w:hAnsi="Consolas"/>
          <w:b w:val="0"/>
          <w:i w:val="0"/>
          <w:sz w:val="17"/>
        </w:rPr>
        <w:t xml:space="preserve"> M backend/CulinaryBlog.API/CulinaryBlog.API.csproj</w:t>
      </w:r>
    </w:p>
    <w:p>
      <w:pPr>
        <w:spacing w:after="20" w:line="240" w:lineRule="auto"/>
      </w:pPr>
      <w:r>
        <w:rPr>
          <w:rFonts w:ascii="Consolas" w:hAnsi="Consolas"/>
          <w:b w:val="0"/>
          <w:i w:val="0"/>
          <w:sz w:val="17"/>
        </w:rPr>
        <w:t xml:space="preserve"> M backend/CulinaryBlog.API/Program.cs</w:t>
      </w:r>
    </w:p>
    <w:p>
      <w:pPr>
        <w:spacing w:after="20" w:line="240" w:lineRule="auto"/>
      </w:pPr>
      <w:r>
        <w:rPr>
          <w:rFonts w:ascii="Consolas" w:hAnsi="Consolas"/>
          <w:b w:val="0"/>
          <w:i w:val="0"/>
          <w:sz w:val="17"/>
        </w:rPr>
        <w:t xml:space="preserve"> M backend/CulinaryBlog.API/appsettings.json</w:t>
      </w:r>
    </w:p>
    <w:p>
      <w:pPr>
        <w:spacing w:after="20" w:line="240" w:lineRule="auto"/>
      </w:pPr>
      <w:r>
        <w:rPr>
          <w:rFonts w:ascii="Consolas" w:hAnsi="Consolas"/>
          <w:b w:val="0"/>
          <w:i w:val="0"/>
          <w:sz w:val="17"/>
        </w:rPr>
        <w:t xml:space="preserve"> M backend/CulinaryBlog.Application/Categories/Commands/CreateCategoryCommand.cs</w:t>
      </w:r>
    </w:p>
    <w:p>
      <w:pPr>
        <w:spacing w:after="20" w:line="240" w:lineRule="auto"/>
      </w:pPr>
      <w:r>
        <w:rPr>
          <w:rFonts w:ascii="Consolas" w:hAnsi="Consolas"/>
          <w:b w:val="0"/>
          <w:i w:val="0"/>
          <w:sz w:val="17"/>
        </w:rPr>
        <w:t xml:space="preserve"> M backend/CulinaryBlog.Application/Categories/Commands/DeleteCategoryCommand.cs</w:t>
      </w:r>
    </w:p>
    <w:p>
      <w:pPr>
        <w:spacing w:after="20" w:line="240" w:lineRule="auto"/>
      </w:pPr>
      <w:r>
        <w:rPr>
          <w:rFonts w:ascii="Consolas" w:hAnsi="Consolas"/>
          <w:b w:val="0"/>
          <w:i w:val="0"/>
          <w:sz w:val="17"/>
        </w:rPr>
        <w:t xml:space="preserve"> M backend/CulinaryBlog.Application/Categories/Commands/UpdateCategoryCommand.cs</w:t>
      </w:r>
    </w:p>
    <w:p>
      <w:pPr>
        <w:spacing w:after="20" w:line="240" w:lineRule="auto"/>
      </w:pPr>
      <w:r>
        <w:rPr>
          <w:rFonts w:ascii="Consolas" w:hAnsi="Consolas"/>
          <w:b w:val="0"/>
          <w:i w:val="0"/>
          <w:sz w:val="17"/>
        </w:rPr>
        <w:t xml:space="preserve"> M backend/CulinaryBlog.Application/Recipes/Commands/ChangeRecipeLifecycleCommand.cs</w:t>
      </w:r>
    </w:p>
    <w:p>
      <w:pPr>
        <w:spacing w:after="20" w:line="240" w:lineRule="auto"/>
      </w:pPr>
      <w:r>
        <w:rPr>
          <w:rFonts w:ascii="Consolas" w:hAnsi="Consolas"/>
          <w:b w:val="0"/>
          <w:i w:val="0"/>
          <w:sz w:val="17"/>
        </w:rPr>
        <w:t xml:space="preserve"> M backend/CulinaryBlog.Application/Recipes/Commands/CreateRecipeCommand.cs</w:t>
      </w:r>
    </w:p>
    <w:p>
      <w:pPr>
        <w:spacing w:after="20" w:line="240" w:lineRule="auto"/>
      </w:pPr>
      <w:r>
        <w:rPr>
          <w:rFonts w:ascii="Consolas" w:hAnsi="Consolas"/>
          <w:b w:val="0"/>
          <w:i w:val="0"/>
          <w:sz w:val="17"/>
        </w:rPr>
        <w:t xml:space="preserve"> M backend/CulinaryBlog.Application/Recipes/Commands/DeleteRecipeCommand.cs</w:t>
      </w:r>
    </w:p>
    <w:p>
      <w:pPr>
        <w:spacing w:after="20" w:line="240" w:lineRule="auto"/>
      </w:pPr>
      <w:r>
        <w:rPr>
          <w:rFonts w:ascii="Consolas" w:hAnsi="Consolas"/>
          <w:b w:val="0"/>
          <w:i w:val="0"/>
          <w:sz w:val="17"/>
        </w:rPr>
        <w:t xml:space="preserve"> M backend/CulinaryBlog.Application/Recipes/Commands/DeleteRecipeImageCommand.cs</w:t>
      </w:r>
    </w:p>
    <w:p>
      <w:pPr>
        <w:spacing w:after="20" w:line="240" w:lineRule="auto"/>
      </w:pPr>
      <w:r>
        <w:rPr>
          <w:rFonts w:ascii="Consolas" w:hAnsi="Consolas"/>
          <w:b w:val="0"/>
          <w:i w:val="0"/>
          <w:sz w:val="17"/>
        </w:rPr>
        <w:t xml:space="preserve"> M backend/CulinaryBlog.Application/Recipes/Commands/RecipeIngredientCommands.cs</w:t>
      </w:r>
    </w:p>
    <w:p>
      <w:pPr>
        <w:spacing w:after="20" w:line="240" w:lineRule="auto"/>
      </w:pPr>
      <w:r>
        <w:rPr>
          <w:rFonts w:ascii="Consolas" w:hAnsi="Consolas"/>
          <w:b w:val="0"/>
          <w:i w:val="0"/>
          <w:sz w:val="17"/>
        </w:rPr>
        <w:t xml:space="preserve"> M backend/CulinaryBlog.Application/Recipes/Commands/RecipeStepCommands.cs</w:t>
      </w:r>
    </w:p>
    <w:p>
      <w:pPr>
        <w:spacing w:after="20" w:line="240" w:lineRule="auto"/>
      </w:pPr>
      <w:r>
        <w:rPr>
          <w:rFonts w:ascii="Consolas" w:hAnsi="Consolas"/>
          <w:b w:val="0"/>
          <w:i w:val="0"/>
          <w:sz w:val="17"/>
        </w:rPr>
        <w:t xml:space="preserve"> M backend/CulinaryBlog.Application/Recipes/Commands/SetPrimaryRecipeImageCommand.cs</w:t>
      </w:r>
    </w:p>
    <w:p>
      <w:pPr>
        <w:spacing w:after="20" w:line="240" w:lineRule="auto"/>
      </w:pPr>
      <w:r>
        <w:rPr>
          <w:rFonts w:ascii="Consolas" w:hAnsi="Consolas"/>
          <w:b w:val="0"/>
          <w:i w:val="0"/>
          <w:sz w:val="17"/>
        </w:rPr>
        <w:t xml:space="preserve"> M backend/CulinaryBlog.Application/Recipes/Commands/UpdateRecipeCommand.cs</w:t>
      </w:r>
    </w:p>
    <w:p>
      <w:pPr>
        <w:spacing w:after="20" w:line="240" w:lineRule="auto"/>
      </w:pPr>
      <w:r>
        <w:rPr>
          <w:rFonts w:ascii="Consolas" w:hAnsi="Consolas"/>
          <w:b w:val="0"/>
          <w:i w:val="0"/>
          <w:sz w:val="17"/>
        </w:rPr>
        <w:t xml:space="preserve"> M backend/CulinaryBlog.Application/Recipes/Commands/UploadRecipeImageCommand.cs</w:t>
      </w:r>
    </w:p>
    <w:p>
      <w:pPr>
        <w:spacing w:after="20" w:line="240" w:lineRule="auto"/>
      </w:pPr>
      <w:r>
        <w:rPr>
          <w:rFonts w:ascii="Consolas" w:hAnsi="Consolas"/>
          <w:b w:val="0"/>
          <w:i w:val="0"/>
          <w:sz w:val="17"/>
        </w:rPr>
        <w:t xml:space="preserve"> M backend/CulinaryBlog.Application/Recipes/Queries/GetRecipeDetailQuery.cs</w:t>
      </w:r>
    </w:p>
    <w:p>
      <w:pPr>
        <w:spacing w:after="20" w:line="240" w:lineRule="auto"/>
      </w:pPr>
      <w:r>
        <w:rPr>
          <w:rFonts w:ascii="Consolas" w:hAnsi="Consolas"/>
          <w:b w:val="0"/>
          <w:i w:val="0"/>
          <w:sz w:val="17"/>
        </w:rPr>
        <w:t xml:space="preserve"> M backend/CulinaryBlog.Application/Recipes/Queries/RecipeDetailCacheOptions.cs</w:t>
      </w:r>
    </w:p>
    <w:p>
      <w:pPr>
        <w:spacing w:after="20" w:line="240" w:lineRule="auto"/>
      </w:pPr>
      <w:r>
        <w:rPr>
          <w:rFonts w:ascii="Consolas" w:hAnsi="Consolas"/>
          <w:b w:val="0"/>
          <w:i w:val="0"/>
          <w:sz w:val="17"/>
        </w:rPr>
        <w:t xml:space="preserve"> M backend/CulinaryBlog.Infrastructure/Authentication/IdentityService.cs</w:t>
      </w:r>
    </w:p>
    <w:p>
      <w:pPr>
        <w:spacing w:after="20" w:line="240" w:lineRule="auto"/>
      </w:pPr>
      <w:r>
        <w:rPr>
          <w:rFonts w:ascii="Consolas" w:hAnsi="Consolas"/>
          <w:b w:val="0"/>
          <w:i w:val="0"/>
          <w:sz w:val="17"/>
        </w:rPr>
        <w:t xml:space="preserve"> M backend/CulinaryBlog.Infrastructure/Caching/RedisCacheService.cs</w:t>
      </w:r>
    </w:p>
    <w:p>
      <w:pPr>
        <w:spacing w:after="20" w:line="240" w:lineRule="auto"/>
      </w:pPr>
      <w:r>
        <w:rPr>
          <w:rFonts w:ascii="Consolas" w:hAnsi="Consolas"/>
          <w:b w:val="0"/>
          <w:i w:val="0"/>
          <w:sz w:val="17"/>
        </w:rPr>
        <w:t xml:space="preserve"> M backend/CulinaryBlog.Tests/AuthApiFactory.cs</w:t>
      </w:r>
    </w:p>
    <w:p>
      <w:pPr>
        <w:spacing w:after="20" w:line="240" w:lineRule="auto"/>
      </w:pPr>
      <w:r>
        <w:rPr>
          <w:rFonts w:ascii="Consolas" w:hAnsi="Consolas"/>
          <w:b w:val="0"/>
          <w:i w:val="0"/>
          <w:sz w:val="17"/>
        </w:rPr>
        <w:t xml:space="preserve"> M backend/CulinaryBlog.Tests/CreateRecipeTests.cs</w:t>
      </w:r>
    </w:p>
    <w:p>
      <w:pPr>
        <w:spacing w:after="20" w:line="240" w:lineRule="auto"/>
      </w:pPr>
      <w:r>
        <w:rPr>
          <w:rFonts w:ascii="Consolas" w:hAnsi="Consolas"/>
          <w:b w:val="0"/>
          <w:i w:val="0"/>
          <w:sz w:val="17"/>
        </w:rPr>
        <w:t xml:space="preserve"> M backend/CulinaryBlog.Tests/RecipeApiFactory.cs</w:t>
      </w:r>
    </w:p>
    <w:p>
      <w:pPr>
        <w:spacing w:after="20" w:line="240" w:lineRule="auto"/>
      </w:pPr>
      <w:r>
        <w:rPr>
          <w:rFonts w:ascii="Consolas" w:hAnsi="Consolas"/>
          <w:b w:val="0"/>
          <w:i w:val="0"/>
          <w:sz w:val="17"/>
        </w:rPr>
        <w:t xml:space="preserve"> M backend/CulinaryBlog.Tests/RecipeDatabaseFixture.cs</w:t>
      </w:r>
    </w:p>
    <w:p>
      <w:pPr>
        <w:spacing w:after="20" w:line="240" w:lineRule="auto"/>
      </w:pPr>
      <w:r>
        <w:rPr>
          <w:rFonts w:ascii="Consolas" w:hAnsi="Consolas"/>
          <w:b w:val="0"/>
          <w:i w:val="0"/>
          <w:sz w:val="17"/>
        </w:rPr>
        <w:t xml:space="preserve"> M backend/CulinaryBlog.Tests/RecipeDetailCacheTests.cs</w:t>
      </w:r>
    </w:p>
    <w:p>
      <w:pPr>
        <w:spacing w:after="20" w:line="240" w:lineRule="auto"/>
      </w:pPr>
      <w:r>
        <w:rPr>
          <w:rFonts w:ascii="Consolas" w:hAnsi="Consolas"/>
          <w:b w:val="0"/>
          <w:i w:val="0"/>
          <w:sz w:val="17"/>
        </w:rPr>
        <w:t xml:space="preserve"> M backend/CulinaryBlog.Tests/RecipeLifecycleApiTests.cs</w:t>
      </w:r>
    </w:p>
    <w:p>
      <w:pPr>
        <w:spacing w:after="20" w:line="240" w:lineRule="auto"/>
      </w:pPr>
      <w:r>
        <w:rPr>
          <w:rFonts w:ascii="Consolas" w:hAnsi="Consolas"/>
          <w:b w:val="0"/>
          <w:i w:val="0"/>
          <w:sz w:val="17"/>
        </w:rPr>
        <w:t xml:space="preserve"> M frontend/src/app/recipes/[slug]/page.tsx</w:t>
      </w:r>
    </w:p>
    <w:p>
      <w:pPr>
        <w:spacing w:after="20" w:line="240" w:lineRule="auto"/>
      </w:pPr>
      <w:r>
        <w:rPr>
          <w:rFonts w:ascii="Consolas" w:hAnsi="Consolas"/>
          <w:b w:val="0"/>
          <w:i w:val="0"/>
          <w:sz w:val="17"/>
        </w:rPr>
        <w:t xml:space="preserve"> M frontend/src/components/recipes/EditRecipeForm.tsx</w:t>
      </w:r>
    </w:p>
    <w:p>
      <w:pPr>
        <w:spacing w:after="20" w:line="240" w:lineRule="auto"/>
      </w:pPr>
      <w:r>
        <w:rPr>
          <w:rFonts w:ascii="Consolas" w:hAnsi="Consolas"/>
          <w:b w:val="0"/>
          <w:i w:val="0"/>
          <w:sz w:val="17"/>
        </w:rPr>
        <w:t xml:space="preserve"> M frontend/src/components/recipes/RecipeListClient.tsx</w:t>
      </w:r>
    </w:p>
    <w:p>
      <w:pPr>
        <w:spacing w:after="20" w:line="240" w:lineRule="auto"/>
      </w:pPr>
      <w:r>
        <w:rPr>
          <w:rFonts w:ascii="Consolas" w:hAnsi="Consolas"/>
          <w:b w:val="0"/>
          <w:i w:val="0"/>
          <w:sz w:val="17"/>
        </w:rPr>
        <w:t xml:space="preserve"> M frontend/src/services/http-client.ts</w:t>
      </w:r>
    </w:p>
    <w:p>
      <w:pPr>
        <w:spacing w:after="20" w:line="240" w:lineRule="auto"/>
      </w:pPr>
      <w:r>
        <w:rPr>
          <w:rFonts w:ascii="Consolas" w:hAnsi="Consolas"/>
          <w:b w:val="0"/>
          <w:i w:val="0"/>
          <w:sz w:val="17"/>
        </w:rPr>
        <w:t xml:space="preserve"> M frontend/src/services/recipe-service.ts</w:t>
      </w:r>
    </w:p>
    <w:p>
      <w:pPr>
        <w:spacing w:after="20" w:line="240" w:lineRule="auto"/>
      </w:pPr>
      <w:r>
        <w:rPr>
          <w:rFonts w:ascii="Consolas" w:hAnsi="Consolas"/>
          <w:b w:val="0"/>
          <w:i w:val="0"/>
          <w:sz w:val="17"/>
        </w:rPr>
        <w:t>?? backend/CulinaryBlog.API/Caching/RecipeCacheInvalidator.cs</w:t>
      </w:r>
    </w:p>
    <w:p>
      <w:pPr>
        <w:spacing w:after="20" w:line="240" w:lineRule="auto"/>
      </w:pPr>
      <w:r>
        <w:rPr>
          <w:rFonts w:ascii="Consolas" w:hAnsi="Consolas"/>
          <w:b w:val="0"/>
          <w:i w:val="0"/>
          <w:sz w:val="17"/>
        </w:rPr>
        <w:t>?? backend/CulinaryBlog.API/Caching/ResilientOutputCacheStore.cs</w:t>
      </w:r>
    </w:p>
    <w:p>
      <w:pPr>
        <w:spacing w:after="20" w:line="240" w:lineRule="auto"/>
      </w:pPr>
      <w:r>
        <w:rPr>
          <w:rFonts w:ascii="Consolas" w:hAnsi="Consolas"/>
          <w:b w:val="0"/>
          <w:i w:val="0"/>
          <w:sz w:val="17"/>
        </w:rPr>
        <w:t>?? backend/CulinaryBlog.Application/Common/Interfaces/CacheFailure.cs</w:t>
      </w:r>
    </w:p>
    <w:p>
      <w:pPr>
        <w:spacing w:after="20" w:line="240" w:lineRule="auto"/>
      </w:pPr>
      <w:r>
        <w:rPr>
          <w:rFonts w:ascii="Consolas" w:hAnsi="Consolas"/>
          <w:b w:val="0"/>
          <w:i w:val="0"/>
          <w:sz w:val="17"/>
        </w:rPr>
        <w:t>?? backend/CulinaryBlog.Application/Common/Interfaces/IRecipeCacheInvalidator.cs</w:t>
      </w:r>
    </w:p>
    <w:p>
      <w:pPr>
        <w:spacing w:after="20" w:line="240" w:lineRule="auto"/>
      </w:pPr>
      <w:r>
        <w:rPr>
          <w:rFonts w:ascii="Consolas" w:hAnsi="Consolas"/>
          <w:b w:val="0"/>
          <w:i w:val="0"/>
          <w:sz w:val="17"/>
        </w:rPr>
        <w:t>?? backend/CulinaryBlog.Tests/CacheFailurePolicyTests.cs</w:t>
      </w:r>
    </w:p>
    <w:p>
      <w:pPr>
        <w:spacing w:after="20" w:line="240" w:lineRule="auto"/>
      </w:pPr>
      <w:r>
        <w:rPr>
          <w:rFonts w:ascii="Consolas" w:hAnsi="Consolas"/>
          <w:b w:val="0"/>
          <w:i w:val="0"/>
          <w:sz w:val="17"/>
        </w:rPr>
        <w:t>?? backend/CulinaryBlog.Tests/Lab5CorsApiTests.cs</w:t>
      </w:r>
    </w:p>
    <w:p>
      <w:pPr>
        <w:spacing w:after="20" w:line="240" w:lineRule="auto"/>
      </w:pPr>
      <w:r>
        <w:rPr>
          <w:rFonts w:ascii="Consolas" w:hAnsi="Consolas"/>
          <w:b w:val="0"/>
          <w:i w:val="0"/>
          <w:sz w:val="17"/>
        </w:rPr>
        <w:t>?? backend/CulinaryBlog.Tests/RecipeOutputCacheTests.cs</w:t>
      </w:r>
    </w:p>
    <w:p>
      <w:pPr>
        <w:spacing w:after="20" w:line="240" w:lineRule="auto"/>
      </w:pPr>
      <w:r>
        <w:rPr>
          <w:rFonts w:ascii="Consolas" w:hAnsi="Consolas"/>
          <w:b w:val="0"/>
          <w:i w:val="0"/>
          <w:sz w:val="17"/>
        </w:rPr>
        <w:t>?? backend/CulinaryBlog.Tests/RecipeRelatedCacheTests.cs</w:t>
      </w:r>
    </w:p>
    <w:p>
      <w:pPr>
        <w:spacing w:after="20" w:line="240" w:lineRule="auto"/>
      </w:pPr>
      <w:r>
        <w:rPr>
          <w:rFonts w:ascii="Consolas" w:hAnsi="Consolas"/>
          <w:b w:val="0"/>
          <w:i w:val="0"/>
          <w:sz w:val="17"/>
        </w:rPr>
        <w:t>?? backend/CulinaryBlog.Tests/RecordingRecipeInvalidator.cs</w:t>
      </w:r>
    </w:p>
    <w:p>
      <w:pPr>
        <w:spacing w:after="20" w:line="240" w:lineRule="auto"/>
      </w:pPr>
      <w:r>
        <w:rPr>
          <w:rFonts w:ascii="Consolas" w:hAnsi="Consolas"/>
          <w:b w:val="0"/>
          <w:i w:val="0"/>
          <w:sz w:val="17"/>
        </w:rPr>
        <w:t>?? backend/CulinaryBlog.Tests/TestOutputCacheStore.cs</w:t>
      </w:r>
    </w:p>
    <w:p>
      <w:pPr>
        <w:spacing w:after="20" w:line="240" w:lineRule="auto"/>
      </w:pPr>
      <w:r>
        <w:rPr>
          <w:rFonts w:ascii="Consolas" w:hAnsi="Consolas"/>
          <w:b w:val="0"/>
          <w:i w:val="0"/>
          <w:sz w:val="17"/>
        </w:rPr>
        <w:t>?? doc/Lab5_2312764_NguyenKhiemThuan.docx</w:t>
      </w:r>
    </w:p>
    <w:p>
      <w:pPr>
        <w:spacing w:after="20" w:line="240" w:lineRule="auto"/>
      </w:pPr>
      <w:r>
        <w:rPr>
          <w:rFonts w:ascii="Consolas" w:hAnsi="Consolas"/>
          <w:b w:val="0"/>
          <w:i w:val="0"/>
          <w:sz w:val="17"/>
        </w:rPr>
        <w:t>?? doc/lab5_cache_member3.md</w:t>
      </w:r>
    </w:p>
    <w:p>
      <w:pPr>
        <w:spacing w:after="20" w:line="240" w:lineRule="auto"/>
      </w:pPr>
      <w:r>
        <w:rPr>
          <w:rFonts w:ascii="Consolas" w:hAnsi="Consolas"/>
          <w:b w:val="0"/>
          <w:i w:val="0"/>
          <w:sz w:val="17"/>
        </w:rPr>
        <w:t>?? doc/lab5_lms_member3_handoff.md</w:t>
      </w:r>
    </w:p>
    <w:p>
      <w:pPr>
        <w:spacing w:after="20" w:line="240" w:lineRule="auto"/>
      </w:pPr>
      <w:r>
        <w:rPr>
          <w:rFonts w:ascii="Consolas" w:hAnsi="Consolas"/>
          <w:b w:val="0"/>
          <w:i w:val="0"/>
          <w:sz w:val="17"/>
        </w:rPr>
        <w:t>?? frontend/src/app/api/recipe-cache/[...path]/route.ts</w:t>
      </w:r>
    </w:p>
    <w:p>
      <w:pPr>
        <w:spacing w:after="20" w:line="240" w:lineRule="auto"/>
      </w:pPr>
      <w:r>
        <w:rPr>
          <w:rFonts w:ascii="Consolas" w:hAnsi="Consolas"/>
          <w:b w:val="0"/>
          <w:i w:val="0"/>
          <w:sz w:val="17"/>
        </w:rPr>
        <w:t>?? frontend/src/app/recipes/error.tsx</w:t>
      </w:r>
    </w:p>
    <w:p>
      <w:pPr>
        <w:spacing w:after="20" w:line="240" w:lineRule="auto"/>
      </w:pPr>
      <w:r>
        <w:rPr>
          <w:rFonts w:ascii="Consolas" w:hAnsi="Consolas"/>
          <w:b w:val="0"/>
          <w:i w:val="0"/>
          <w:sz w:val="17"/>
        </w:rPr>
        <w:t>?? frontend/src/app/recipes/loading.tsx</w:t>
      </w:r>
    </w:p>
    <w:p>
      <w:pPr>
        <w:spacing w:after="20" w:line="240" w:lineRule="auto"/>
      </w:pPr>
      <w:r>
        <w:rPr>
          <w:rFonts w:ascii="Consolas" w:hAnsi="Consolas"/>
          <w:b w:val="0"/>
          <w:i w:val="0"/>
          <w:sz w:val="17"/>
        </w:rPr>
        <w:t>?? frontend/src/services/recipe-cache-policy.ts</w:t>
      </w:r>
    </w:p>
    <w:p>
      <w:pPr>
        <w:spacing w:after="20" w:line="240" w:lineRule="auto"/>
      </w:pPr>
      <w:r>
        <w:rPr>
          <w:rFonts w:ascii="Consolas" w:hAnsi="Consolas"/>
          <w:b w:val="0"/>
          <w:i w:val="0"/>
          <w:sz w:val="17"/>
        </w:rPr>
        <w:t>?? frontend/src/services/recipe-cache-proxy.ts</w:t>
      </w:r>
    </w:p>
    <w:p>
      <w:pPr>
        <w:spacing w:after="20" w:line="240" w:lineRule="auto"/>
      </w:pPr>
      <w:r>
        <w:rPr>
          <w:rFonts w:ascii="Consolas" w:hAnsi="Consolas"/>
          <w:b w:val="0"/>
          <w:i w:val="0"/>
          <w:sz w:val="17"/>
        </w:rPr>
        <w:t>?? frontend/src/services/recipe-requests.ts</w:t>
      </w:r>
    </w:p>
    <w:p>
      <w:pPr>
        <w:spacing w:after="20" w:line="240" w:lineRule="auto"/>
      </w:pPr>
      <w:r>
        <w:rPr>
          <w:rFonts w:ascii="Consolas" w:hAnsi="Consolas"/>
          <w:b w:val="0"/>
          <w:i w:val="0"/>
          <w:sz w:val="17"/>
        </w:rPr>
        <w:t>?? frontend/tests/recipe-cache.test.ts</w:t>
      </w:r>
    </w:p>
    <w:p>
      <w:pPr>
        <w:spacing w:after="20" w:line="240" w:lineRule="auto"/>
      </w:pPr>
      <w:r>
        <w:rPr>
          <w:rFonts w:ascii="Consolas" w:hAnsi="Consolas"/>
          <w:b w:val="0"/>
          <w:i w:val="0"/>
          <w:sz w:val="17"/>
        </w:rPr>
        <w:t>?? frontend/tests/recipe-proxy.test.ts</w:t>
      </w:r>
    </w:p>
    <w:p>
      <w:r>
        <w:br w:type="page"/>
      </w:r>
    </w:p>
    <w:p>
      <w:pPr>
        <w:pStyle w:val="Heading1"/>
      </w:pPr>
      <w:r>
        <w:t>Phụ lục Git diff</w:t>
      </w:r>
    </w:p>
    <w:p>
      <w:r>
        <w:rPr>
          <w:b w:val="0"/>
          <w:i w:val="0"/>
        </w:rPr>
        <w:t>git diff --stat chỉ bao gồm tracked files; các file mới ?? đã liệt kê đầy đủ trong status, nên không xuất hiện trong tổng số này.</w:t>
      </w:r>
    </w:p>
    <w:p>
      <w:pPr>
        <w:spacing w:after="20" w:line="240" w:lineRule="auto"/>
      </w:pPr>
      <w:r>
        <w:rPr>
          <w:rFonts w:ascii="Consolas" w:hAnsi="Consolas"/>
          <w:b w:val="0"/>
          <w:i w:val="0"/>
          <w:sz w:val="17"/>
        </w:rPr>
        <w:t xml:space="preserve"> .gitignore                                         |  3 +-</w:t>
      </w:r>
    </w:p>
    <w:p>
      <w:pPr>
        <w:spacing w:after="20" w:line="240" w:lineRule="auto"/>
      </w:pPr>
      <w:r>
        <w:rPr>
          <w:rFonts w:ascii="Consolas" w:hAnsi="Consolas"/>
          <w:b w:val="0"/>
          <w:i w:val="0"/>
          <w:sz w:val="17"/>
        </w:rPr>
        <w:t xml:space="preserve"> README.md                                          |  8 ++--</w:t>
      </w:r>
    </w:p>
    <w:p>
      <w:pPr>
        <w:spacing w:after="20" w:line="240" w:lineRule="auto"/>
      </w:pPr>
      <w:r>
        <w:rPr>
          <w:rFonts w:ascii="Consolas" w:hAnsi="Consolas"/>
          <w:b w:val="0"/>
          <w:i w:val="0"/>
          <w:sz w:val="17"/>
        </w:rPr>
        <w:t xml:space="preserve"> backend/CulinaryBlog.API/CulinaryBlog.API.csproj   |  1 +</w:t>
      </w:r>
    </w:p>
    <w:p>
      <w:pPr>
        <w:spacing w:after="20" w:line="240" w:lineRule="auto"/>
      </w:pPr>
      <w:r>
        <w:rPr>
          <w:rFonts w:ascii="Consolas" w:hAnsi="Consolas"/>
          <w:b w:val="0"/>
          <w:i w:val="0"/>
          <w:sz w:val="17"/>
        </w:rPr>
        <w:t xml:space="preserve"> backend/CulinaryBlog.API/Program.cs                | 33 +++++++++++++++-</w:t>
      </w:r>
    </w:p>
    <w:p>
      <w:pPr>
        <w:spacing w:after="20" w:line="240" w:lineRule="auto"/>
      </w:pPr>
      <w:r>
        <w:rPr>
          <w:rFonts w:ascii="Consolas" w:hAnsi="Consolas"/>
          <w:b w:val="0"/>
          <w:i w:val="0"/>
          <w:sz w:val="17"/>
        </w:rPr>
        <w:t xml:space="preserve"> backend/CulinaryBlog.API/appsettings.json          |  3 ++</w:t>
      </w:r>
    </w:p>
    <w:p>
      <w:pPr>
        <w:spacing w:after="20" w:line="240" w:lineRule="auto"/>
      </w:pPr>
      <w:r>
        <w:rPr>
          <w:rFonts w:ascii="Consolas" w:hAnsi="Consolas"/>
          <w:b w:val="0"/>
          <w:i w:val="0"/>
          <w:sz w:val="17"/>
        </w:rPr>
        <w:t xml:space="preserve"> .../Categories/Commands/CreateCategoryCommand.cs   |  2 +-</w:t>
      </w:r>
    </w:p>
    <w:p>
      <w:pPr>
        <w:spacing w:after="20" w:line="240" w:lineRule="auto"/>
      </w:pPr>
      <w:r>
        <w:rPr>
          <w:rFonts w:ascii="Consolas" w:hAnsi="Consolas"/>
          <w:b w:val="0"/>
          <w:i w:val="0"/>
          <w:sz w:val="17"/>
        </w:rPr>
        <w:t xml:space="preserve"> .../Categories/Commands/DeleteCategoryCommand.cs   |  2 +-</w:t>
      </w:r>
    </w:p>
    <w:p>
      <w:pPr>
        <w:spacing w:after="20" w:line="240" w:lineRule="auto"/>
      </w:pPr>
      <w:r>
        <w:rPr>
          <w:rFonts w:ascii="Consolas" w:hAnsi="Consolas"/>
          <w:b w:val="0"/>
          <w:i w:val="0"/>
          <w:sz w:val="17"/>
        </w:rPr>
        <w:t xml:space="preserve"> .../Categories/Commands/UpdateCategoryCommand.cs   |  8 +++-</w:t>
      </w:r>
    </w:p>
    <w:p>
      <w:pPr>
        <w:spacing w:after="20" w:line="240" w:lineRule="auto"/>
      </w:pPr>
      <w:r>
        <w:rPr>
          <w:rFonts w:ascii="Consolas" w:hAnsi="Consolas"/>
          <w:b w:val="0"/>
          <w:i w:val="0"/>
          <w:sz w:val="17"/>
        </w:rPr>
        <w:t xml:space="preserve"> .../Commands/ChangeRecipeLifecycleCommand.cs       |  7 ++--</w:t>
      </w:r>
    </w:p>
    <w:p>
      <w:pPr>
        <w:spacing w:after="20" w:line="240" w:lineRule="auto"/>
      </w:pPr>
      <w:r>
        <w:rPr>
          <w:rFonts w:ascii="Consolas" w:hAnsi="Consolas"/>
          <w:b w:val="0"/>
          <w:i w:val="0"/>
          <w:sz w:val="17"/>
        </w:rPr>
        <w:t xml:space="preserve"> .../Recipes/Commands/CreateRecipeCommand.cs        |  5 ++-</w:t>
      </w:r>
    </w:p>
    <w:p>
      <w:pPr>
        <w:spacing w:after="20" w:line="240" w:lineRule="auto"/>
      </w:pPr>
      <w:r>
        <w:rPr>
          <w:rFonts w:ascii="Consolas" w:hAnsi="Consolas"/>
          <w:b w:val="0"/>
          <w:i w:val="0"/>
          <w:sz w:val="17"/>
        </w:rPr>
        <w:t xml:space="preserve"> .../Recipes/Commands/DeleteRecipeCommand.cs        |  7 ++--</w:t>
      </w:r>
    </w:p>
    <w:p>
      <w:pPr>
        <w:spacing w:after="20" w:line="240" w:lineRule="auto"/>
      </w:pPr>
      <w:r>
        <w:rPr>
          <w:rFonts w:ascii="Consolas" w:hAnsi="Consolas"/>
          <w:b w:val="0"/>
          <w:i w:val="0"/>
          <w:sz w:val="17"/>
        </w:rPr>
        <w:t xml:space="preserve"> .../Recipes/Commands/DeleteRecipeImageCommand.cs   |  4 +-</w:t>
      </w:r>
    </w:p>
    <w:p>
      <w:pPr>
        <w:spacing w:after="20" w:line="240" w:lineRule="auto"/>
      </w:pPr>
      <w:r>
        <w:rPr>
          <w:rFonts w:ascii="Consolas" w:hAnsi="Consolas"/>
          <w:b w:val="0"/>
          <w:i w:val="0"/>
          <w:sz w:val="17"/>
        </w:rPr>
        <w:t xml:space="preserve"> .../Recipes/Commands/RecipeIngredientCommands.cs   |  9 +++--</w:t>
      </w:r>
    </w:p>
    <w:p>
      <w:pPr>
        <w:spacing w:after="20" w:line="240" w:lineRule="auto"/>
      </w:pPr>
      <w:r>
        <w:rPr>
          <w:rFonts w:ascii="Consolas" w:hAnsi="Consolas"/>
          <w:b w:val="0"/>
          <w:i w:val="0"/>
          <w:sz w:val="17"/>
        </w:rPr>
        <w:t xml:space="preserve"> .../Recipes/Commands/RecipeStepCommands.cs         |  9 +++--</w:t>
      </w:r>
    </w:p>
    <w:p>
      <w:pPr>
        <w:spacing w:after="20" w:line="240" w:lineRule="auto"/>
      </w:pPr>
      <w:r>
        <w:rPr>
          <w:rFonts w:ascii="Consolas" w:hAnsi="Consolas"/>
          <w:b w:val="0"/>
          <w:i w:val="0"/>
          <w:sz w:val="17"/>
        </w:rPr>
        <w:t xml:space="preserve"> .../Commands/SetPrimaryRecipeImageCommand.cs       |  4 +-</w:t>
      </w:r>
    </w:p>
    <w:p>
      <w:pPr>
        <w:spacing w:after="20" w:line="240" w:lineRule="auto"/>
      </w:pPr>
      <w:r>
        <w:rPr>
          <w:rFonts w:ascii="Consolas" w:hAnsi="Consolas"/>
          <w:b w:val="0"/>
          <w:i w:val="0"/>
          <w:sz w:val="17"/>
        </w:rPr>
        <w:t xml:space="preserve"> .../Recipes/Commands/UpdateRecipeCommand.cs        |  7 ++--</w:t>
      </w:r>
    </w:p>
    <w:p>
      <w:pPr>
        <w:spacing w:after="20" w:line="240" w:lineRule="auto"/>
      </w:pPr>
      <w:r>
        <w:rPr>
          <w:rFonts w:ascii="Consolas" w:hAnsi="Consolas"/>
          <w:b w:val="0"/>
          <w:i w:val="0"/>
          <w:sz w:val="17"/>
        </w:rPr>
        <w:t xml:space="preserve"> .../Recipes/Commands/UploadRecipeImageCommand.cs   |  7 +++-</w:t>
      </w:r>
    </w:p>
    <w:p>
      <w:pPr>
        <w:spacing w:after="20" w:line="240" w:lineRule="auto"/>
      </w:pPr>
      <w:r>
        <w:rPr>
          <w:rFonts w:ascii="Consolas" w:hAnsi="Consolas"/>
          <w:b w:val="0"/>
          <w:i w:val="0"/>
          <w:sz w:val="17"/>
        </w:rPr>
        <w:t xml:space="preserve"> .../Recipes/Queries/GetRecipeDetailQuery.cs        | 25 ++++++++++--</w:t>
      </w:r>
    </w:p>
    <w:p>
      <w:pPr>
        <w:spacing w:after="20" w:line="240" w:lineRule="auto"/>
      </w:pPr>
      <w:r>
        <w:rPr>
          <w:rFonts w:ascii="Consolas" w:hAnsi="Consolas"/>
          <w:b w:val="0"/>
          <w:i w:val="0"/>
          <w:sz w:val="17"/>
        </w:rPr>
        <w:t xml:space="preserve"> .../Recipes/Queries/RecipeDetailCacheOptions.cs    |  4 +-</w:t>
      </w:r>
    </w:p>
    <w:p>
      <w:pPr>
        <w:spacing w:after="20" w:line="240" w:lineRule="auto"/>
      </w:pPr>
      <w:r>
        <w:rPr>
          <w:rFonts w:ascii="Consolas" w:hAnsi="Consolas"/>
          <w:b w:val="0"/>
          <w:i w:val="0"/>
          <w:sz w:val="17"/>
        </w:rPr>
        <w:t xml:space="preserve"> .../Authentication/IdentityService.cs              |  6 ++-</w:t>
      </w:r>
    </w:p>
    <w:p>
      <w:pPr>
        <w:spacing w:after="20" w:line="240" w:lineRule="auto"/>
      </w:pPr>
      <w:r>
        <w:rPr>
          <w:rFonts w:ascii="Consolas" w:hAnsi="Consolas"/>
          <w:b w:val="0"/>
          <w:i w:val="0"/>
          <w:sz w:val="17"/>
        </w:rPr>
        <w:t xml:space="preserve"> .../Caching/RedisCacheService.cs                   | 16 +++++---</w:t>
      </w:r>
    </w:p>
    <w:p>
      <w:pPr>
        <w:spacing w:after="20" w:line="240" w:lineRule="auto"/>
      </w:pPr>
      <w:r>
        <w:rPr>
          <w:rFonts w:ascii="Consolas" w:hAnsi="Consolas"/>
          <w:b w:val="0"/>
          <w:i w:val="0"/>
          <w:sz w:val="17"/>
        </w:rPr>
        <w:t xml:space="preserve"> backend/CulinaryBlog.Tests/AuthApiFactory.cs       |  4 ++</w:t>
      </w:r>
    </w:p>
    <w:p>
      <w:pPr>
        <w:spacing w:after="20" w:line="240" w:lineRule="auto"/>
      </w:pPr>
      <w:r>
        <w:rPr>
          <w:rFonts w:ascii="Consolas" w:hAnsi="Consolas"/>
          <w:b w:val="0"/>
          <w:i w:val="0"/>
          <w:sz w:val="17"/>
        </w:rPr>
        <w:t xml:space="preserve"> backend/CulinaryBlog.Tests/CreateRecipeTests.cs    |  4 +-</w:t>
      </w:r>
    </w:p>
    <w:p>
      <w:pPr>
        <w:spacing w:after="20" w:line="240" w:lineRule="auto"/>
      </w:pPr>
      <w:r>
        <w:rPr>
          <w:rFonts w:ascii="Consolas" w:hAnsi="Consolas"/>
          <w:b w:val="0"/>
          <w:i w:val="0"/>
          <w:sz w:val="17"/>
        </w:rPr>
        <w:t xml:space="preserve"> backend/CulinaryBlog.Tests/RecipeApiFactory.cs     | 10 +++++</w:t>
      </w:r>
    </w:p>
    <w:p>
      <w:pPr>
        <w:spacing w:after="20" w:line="240" w:lineRule="auto"/>
      </w:pPr>
      <w:r>
        <w:rPr>
          <w:rFonts w:ascii="Consolas" w:hAnsi="Consolas"/>
          <w:b w:val="0"/>
          <w:i w:val="0"/>
          <w:sz w:val="17"/>
        </w:rPr>
        <w:t xml:space="preserve"> .../CulinaryBlog.Tests/RecipeDatabaseFixture.cs    |  3 ++</w:t>
      </w:r>
    </w:p>
    <w:p>
      <w:pPr>
        <w:spacing w:after="20" w:line="240" w:lineRule="auto"/>
      </w:pPr>
      <w:r>
        <w:rPr>
          <w:rFonts w:ascii="Consolas" w:hAnsi="Consolas"/>
          <w:b w:val="0"/>
          <w:i w:val="0"/>
          <w:sz w:val="17"/>
        </w:rPr>
        <w:t xml:space="preserve"> .../CulinaryBlog.Tests/RecipeDetailCacheTests.cs   | 46 +++++++++++++++++++++-</w:t>
      </w:r>
    </w:p>
    <w:p>
      <w:pPr>
        <w:spacing w:after="20" w:line="240" w:lineRule="auto"/>
      </w:pPr>
      <w:r>
        <w:rPr>
          <w:rFonts w:ascii="Consolas" w:hAnsi="Consolas"/>
          <w:b w:val="0"/>
          <w:i w:val="0"/>
          <w:sz w:val="17"/>
        </w:rPr>
        <w:t xml:space="preserve"> .../CulinaryBlog.Tests/RecipeLifecycleApiTests.cs  | 16 +++-----</w:t>
      </w:r>
    </w:p>
    <w:p>
      <w:pPr>
        <w:spacing w:after="20" w:line="240" w:lineRule="auto"/>
      </w:pPr>
      <w:r>
        <w:rPr>
          <w:rFonts w:ascii="Consolas" w:hAnsi="Consolas"/>
          <w:b w:val="0"/>
          <w:i w:val="0"/>
          <w:sz w:val="17"/>
        </w:rPr>
        <w:t xml:space="preserve"> frontend/src/app/recipes/[slug]/page.tsx           |  8 ++--</w:t>
      </w:r>
    </w:p>
    <w:p>
      <w:pPr>
        <w:spacing w:after="20" w:line="240" w:lineRule="auto"/>
      </w:pPr>
      <w:r>
        <w:rPr>
          <w:rFonts w:ascii="Consolas" w:hAnsi="Consolas"/>
          <w:b w:val="0"/>
          <w:i w:val="0"/>
          <w:sz w:val="17"/>
        </w:rPr>
        <w:t xml:space="preserve"> frontend/src/components/recipes/EditRecipeForm.tsx | 19 ++++++---</w:t>
      </w:r>
    </w:p>
    <w:p>
      <w:pPr>
        <w:spacing w:after="20" w:line="240" w:lineRule="auto"/>
      </w:pPr>
      <w:r>
        <w:rPr>
          <w:rFonts w:ascii="Consolas" w:hAnsi="Consolas"/>
          <w:b w:val="0"/>
          <w:i w:val="0"/>
          <w:sz w:val="17"/>
        </w:rPr>
        <w:t xml:space="preserve"> .../src/components/recipes/RecipeListClient.tsx    | 14 ++++---</w:t>
      </w:r>
    </w:p>
    <w:p>
      <w:pPr>
        <w:spacing w:after="20" w:line="240" w:lineRule="auto"/>
      </w:pPr>
      <w:r>
        <w:rPr>
          <w:rFonts w:ascii="Consolas" w:hAnsi="Consolas"/>
          <w:b w:val="0"/>
          <w:i w:val="0"/>
          <w:sz w:val="17"/>
        </w:rPr>
        <w:t xml:space="preserve"> frontend/src/services/http-client.ts               |  8 +++-</w:t>
      </w:r>
    </w:p>
    <w:p>
      <w:pPr>
        <w:spacing w:after="20" w:line="240" w:lineRule="auto"/>
      </w:pPr>
      <w:r>
        <w:rPr>
          <w:rFonts w:ascii="Consolas" w:hAnsi="Consolas"/>
          <w:b w:val="0"/>
          <w:i w:val="0"/>
          <w:sz w:val="17"/>
        </w:rPr>
        <w:t xml:space="preserve"> frontend/src/services/recipe-service.ts            | 11 ++++--</w:t>
      </w:r>
    </w:p>
    <w:p>
      <w:pPr>
        <w:spacing w:after="20" w:line="240" w:lineRule="auto"/>
      </w:pPr>
      <w:r>
        <w:rPr>
          <w:rFonts w:ascii="Consolas" w:hAnsi="Consolas"/>
          <w:b w:val="0"/>
          <w:i w:val="0"/>
          <w:sz w:val="17"/>
        </w:rPr>
        <w:t xml:space="preserve"> 32 files changed, 237 insertions(+), 76 deletions(-)</w:t>
      </w:r>
    </w:p>
    <w:p>
      <w:r>
        <w:rPr>
          <w:b w:val="0"/>
          <w:i w:val="0"/>
        </w:rPr>
        <w:t>git diff --check: exit 0, không có lỗi whitespace.</w:t>
      </w:r>
    </w:p>
    <w:p>
      <w:r>
        <w:rPr>
          <w:b w:val="0"/>
          <w:i w:val="0"/>
        </w:rPr>
        <w:t>Nhánh thuan/lab5-recipe-cache, HEAD eecd0f3; đã fetch remote, không pull/merge/reset/amend. Công việc cá nhân và giới hạn thực tế được ghi trong nội dung chính; không tuyên bố toàn bộ đề LMS đã hoàn thành.</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2312764  |  Lab 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val="0"/>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